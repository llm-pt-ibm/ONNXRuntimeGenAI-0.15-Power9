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Problemas de Build do onnxruntime-genai em ppc64le</w:t>
      </w:r>
    </w:p>
    <w:p>
      <w:pPr>
        <w:jc w:val="center"/>
      </w:pPr>
      <w:r>
        <w:rPr>
          <w:b w:val="0"/>
          <w:color w:val="1F497D"/>
          <w:sz w:val="26"/>
        </w:rPr>
        <w:t>Diagnóstico e correções — POWER9 / RHEL 8</w:t>
      </w:r>
    </w:p>
    <w:p>
      <w:pPr>
        <w:jc w:val="center"/>
      </w:pPr>
      <w:r>
        <w:rPr>
          <w:b w:val="0"/>
          <w:sz w:val="19"/>
        </w:rPr>
        <w:t>UFCG / IBM  ·  onnxruntime-genai 0.15.0  ·  ONNX Runtime 1.26.0</w:t>
      </w:r>
    </w:p>
    <w:p/>
    <w:p>
      <w:pPr>
        <w:jc w:val="both"/>
      </w:pPr>
      <w:r>
        <w:rPr>
          <w:b w:val="0"/>
        </w:rPr>
        <w:t xml:space="preserve">Este documento cobre exclusivamente a fase de </w:t>
      </w:r>
      <w:r>
        <w:rPr>
          <w:b/>
        </w:rPr>
        <w:t>build</w:t>
      </w:r>
      <w:r>
        <w:rPr>
          <w:b w:val="0"/>
        </w:rPr>
        <w:t>: os erros encontrados ao compilar o onnxruntime-genai para POWER9, o diagnóstico de cada um e a correção aplicada. O trabalho posterior de otimização (o kernel int4 em VSX) é assunto de outro documento.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E8EEF6"/>
          </w:tcPr>
          <w:p>
            <w:pPr>
              <w:spacing w:after="60"/>
            </w:pPr>
            <w:r/>
            <w:r>
              <w:rPr>
                <w:b/>
                <w:color w:val="1F497D"/>
                <w:sz w:val="19"/>
              </w:rPr>
              <w:t>RESULTADO EM UMA LINHA</w:t>
            </w:r>
          </w:p>
          <w:p>
            <w:pPr>
              <w:spacing w:after="20"/>
            </w:pPr>
            <w:r>
              <w:rPr>
                <w:sz w:val="20"/>
              </w:rPr>
              <w:t>Foram seis obstáculos: dois de ambiente (que atingiram o ONNX Runtime) e quatro no genai. Quatro viraram commits; um foi resolvido instalando uma dependência; um é escolha de configuração.</w:t>
            </w:r>
          </w:p>
          <w:p>
            <w:pPr>
              <w:spacing w:after="20"/>
            </w:pPr>
            <w:r>
              <w:rPr>
                <w:sz w:val="20"/>
              </w:rPr>
              <w:t>O ONNX Runtime em si compilou sem nenhuma correção de código-fonte.</w:t>
            </w:r>
          </w:p>
        </w:tc>
      </w:tr>
    </w:tbl>
    <w:p>
      <w:pPr>
        <w:spacing w:after="60"/>
      </w:pPr>
    </w:p>
    <w:p>
      <w:pPr>
        <w:pStyle w:val="Heading1"/>
        <w:spacing w:before="320"/>
      </w:pPr>
      <w:r>
        <w:t>1. Contexto</w:t>
      </w:r>
    </w:p>
    <w:p>
      <w:pPr>
        <w:pStyle w:val="Heading2"/>
        <w:spacing w:before="240"/>
      </w:pPr>
      <w:r>
        <w:t>1.1 Duas camadas, dois builds</w:t>
      </w:r>
    </w:p>
    <w:p>
      <w:pPr>
        <w:jc w:val="both"/>
      </w:pPr>
      <w:r>
        <w:rPr>
          <w:b w:val="0"/>
        </w:rPr>
        <w:t xml:space="preserve">O </w:t>
      </w:r>
      <w:r>
        <w:rPr>
          <w:b/>
        </w:rPr>
        <w:t>ONNX Runtime (ORT)</w:t>
      </w:r>
      <w:r>
        <w:rPr>
          <w:b w:val="0"/>
        </w:rPr>
        <w:t xml:space="preserve"> é o motor de inferência. O </w:t>
      </w:r>
      <w:r>
        <w:rPr>
          <w:b/>
        </w:rPr>
        <w:t>onnxruntime-genai</w:t>
      </w:r>
      <w:r>
        <w:rPr>
          <w:b w:val="0"/>
        </w:rPr>
        <w:t xml:space="preserve"> é uma camada por cima, específica para modelos generativos: tokenização, laço de geração, KV cache e sampling. Ele não faz matemática — delega ao ORT.</w:t>
      </w:r>
    </w:p>
    <w:p>
      <w:pPr>
        <w:jc w:val="both"/>
      </w:pPr>
      <w:r>
        <w:rPr>
          <w:b w:val="0"/>
        </w:rPr>
        <w:t xml:space="preserve">Consequência prática: o genai </w:t>
      </w:r>
      <w:r>
        <w:rPr>
          <w:b/>
        </w:rPr>
        <w:t>linka contra o ORT</w:t>
      </w:r>
      <w:r>
        <w:rPr>
          <w:b w:val="0"/>
        </w:rPr>
        <w:t xml:space="preserve">. Em plataformas com pacote pronto, o build baixa um ORT pré-compilado. Em ppc64le não existe pacote pronto, então é obrigatório compilar o ORT primeiro e apontar o genai para ele com </w:t>
      </w:r>
      <w:r>
        <w:rPr>
          <w:b/>
        </w:rPr>
        <w:t>--ort_home</w:t>
      </w:r>
      <w:r>
        <w:rPr>
          <w:b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E8EEF6"/>
          </w:tcPr>
          <w:p>
            <w:pPr>
              <w:spacing w:after="60"/>
            </w:pPr>
            <w:r/>
            <w:r>
              <w:rPr>
                <w:b/>
                <w:color w:val="1F497D"/>
                <w:sz w:val="19"/>
              </w:rPr>
              <w:t>POR QUE ISSO IMPORTA PARA O DIAGNÓSTICO</w:t>
            </w:r>
          </w:p>
          <w:p>
            <w:pPr>
              <w:spacing w:after="20"/>
            </w:pPr>
            <w:r>
              <w:rPr>
                <w:sz w:val="20"/>
              </w:rPr>
              <w:t>O caminho --ort_home é pouco exercitado pelo upstream, justamente porque quase todo mundo usa o pacote pronto.</w:t>
            </w:r>
          </w:p>
          <w:p>
            <w:pPr>
              <w:spacing w:after="20"/>
            </w:pPr>
            <w:r>
              <w:rPr>
                <w:sz w:val="20"/>
              </w:rPr>
              <w:t>Um dos bugs encontrados (o de número 5) vive exatamente aí — e não tem nada de ppc64le.</w:t>
            </w:r>
          </w:p>
        </w:tc>
      </w:tr>
    </w:tbl>
    <w:p>
      <w:pPr>
        <w:spacing w:after="60"/>
      </w:pPr>
    </w:p>
    <w:p>
      <w:pPr>
        <w:pStyle w:val="Heading2"/>
        <w:spacing w:before="240"/>
      </w:pPr>
      <w:r>
        <w:t>1.2 O que já funcionava</w:t>
      </w:r>
    </w:p>
    <w:p>
      <w:pPr>
        <w:jc w:val="both"/>
      </w:pPr>
      <w:r>
        <w:rPr>
          <w:b w:val="0"/>
        </w:rPr>
        <w:t xml:space="preserve">Antes de qualquer coisa, uma constatação que economizou trabalho: o ONNX Runtime </w:t>
      </w:r>
      <w:r>
        <w:rPr>
          <w:b/>
        </w:rPr>
        <w:t>já tinha suporte POWER</w:t>
      </w:r>
      <w:r>
        <w:rPr>
          <w:b w:val="0"/>
        </w:rPr>
        <w:t xml:space="preserve">. O MLAS — a biblioteca de matemática interna do ORT — tem um diretório </w:t>
      </w:r>
      <w:r>
        <w:rPr>
          <w:b/>
        </w:rPr>
        <w:t>mlas/lib/power/</w:t>
      </w:r>
      <w:r>
        <w:rPr>
          <w:b w:val="0"/>
        </w:rPr>
        <w:t xml:space="preserve"> com kernels GEMM para POWER9 e POWER10 e quantização em VSX, contribuídos pela IBM anos antes. O cmake do MLAS chega a testar -mcpu=power9 e -mcpu=power10.</w:t>
      </w:r>
    </w:p>
    <w:p>
      <w:pPr>
        <w:jc w:val="both"/>
      </w:pPr>
      <w:r>
        <w:rPr>
          <w:b w:val="0"/>
        </w:rPr>
        <w:t xml:space="preserve">O ORT 1.26.0 compilou com </w:t>
      </w:r>
      <w:r>
        <w:rPr>
          <w:b/>
        </w:rPr>
        <w:t>zero patches de código-fonte</w:t>
      </w:r>
      <w:r>
        <w:rPr>
          <w:b w:val="0"/>
        </w:rPr>
        <w:t>. Todos os problemas desta documentação são de ambiente ou do genai.</w:t>
      </w:r>
    </w:p>
    <w:p>
      <w:pPr>
        <w:pStyle w:val="Heading1"/>
        <w:spacing w:before="320"/>
      </w:pPr>
      <w:r>
        <w:t>2. Resumo dos problemas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Problema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Onde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Específico de ppc64le?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Como resolvemos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7"/>
              </w:rPr>
              <w:t>0a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clang 17 lendo headers da libstdc++ 16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ambiente / ORT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7"/>
              </w:rPr>
              <w:t>Não — descasamento de toolchain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Trocar para GCC 13.3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7"/>
              </w:rPr>
              <w:t>0b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CMake 4.x quebra dependências antigas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ambiente / ORT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7"/>
              </w:rPr>
              <w:t>Não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Fixar CMake 3.31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zlib ausente no ambiente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genai / configure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7"/>
              </w:rPr>
              <w:t>Sim — só o caminho PowerPC precisa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Instalar zlib no env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Arquitetura não reconhecida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genai / cmake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7"/>
              </w:rPr>
              <w:t>Sim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Commit 04931ba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Pin de versão do zlib inválido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extensions / compilação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7"/>
              </w:rPr>
              <w:t>Sim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Commit 5134662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Patch não idempotente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genai / cmake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7"/>
              </w:rPr>
              <w:t>Não — efeito colateral do nosso próprio patch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Commit 89038ab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--ort_home ignorado nos exemplos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genai / build.py</w:t>
            </w:r>
          </w:p>
        </w:tc>
        <w:tc>
          <w:tcPr>
            <w:tcW w:type="dxa" w:w="2232"/>
          </w:tcPr>
          <w:p>
            <w:pPr>
              <w:spacing w:after="40"/>
            </w:pPr>
            <w:r>
              <w:rPr>
                <w:sz w:val="17"/>
              </w:rPr>
              <w:t>Não — bug genérico do upstream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Commit d0678f6</w:t>
            </w:r>
          </w:p>
        </w:tc>
      </w:tr>
    </w:tbl>
    <w:p>
      <w:pPr>
        <w:spacing w:after="80"/>
      </w:pPr>
    </w:p>
    <w:p>
      <w:pPr>
        <w:pStyle w:val="Heading1"/>
        <w:spacing w:before="320"/>
      </w:pPr>
      <w:r>
        <w:t>3. Problema 0 — O ambiente de build</w:t>
      </w:r>
    </w:p>
    <w:p>
      <w:pPr>
        <w:jc w:val="both"/>
      </w:pPr>
      <w:r>
        <w:rPr>
          <w:b w:val="0"/>
        </w:rPr>
        <w:t>Estes dois vieram antes do genai e atingiram o próprio ORT. Estão aqui porque, sem resolvê-los, nada mais compila.</w:t>
      </w:r>
    </w:p>
    <w:p>
      <w:pPr>
        <w:pStyle w:val="Heading2"/>
        <w:spacing w:before="240"/>
      </w:pPr>
      <w:r>
        <w:t>3.1 O compilador: clang 17 lendo biblioteca padrão do GCC 16</w:t>
      </w:r>
    </w:p>
    <w:p>
      <w:pPr>
        <w:pStyle w:val="Heading3"/>
        <w:spacing w:before="180"/>
      </w:pPr>
      <w:r>
        <w:t>Sintoma</w:t>
      </w:r>
    </w:p>
    <w:p>
      <w:pPr>
        <w:jc w:val="both"/>
      </w:pPr>
      <w:r>
        <w:rPr>
          <w:b w:val="0"/>
        </w:rPr>
        <w:t>Logo na primeira tentativa de compilar o ORT, centenas de erros dentro de cabeçalhos do próprio C++ padrão: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DEDED"/>
          </w:tcPr>
          <w:p>
            <w:pPr>
              <w:spacing w:after="60"/>
            </w:pPr>
            <w:r/>
            <w:r>
              <w:rPr>
                <w:b/>
                <w:color w:val="9C2727"/>
                <w:sz w:val="19"/>
              </w:rPr>
              <w:t>MENSAGEM DE ERRO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bits/atomic_wait.h:55:24: error: use of undeclared identifier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                          '__builtin_popcountg'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bits/atomic_wait.h:398:29: error: no matching constructor for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                          initialization of '__detail::__wait_args'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bits/stl_iterator.h:1337:19: error: member access into incomplete type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                          '__normal_iterator&lt;const char*, ...&gt;'</w:t>
            </w:r>
          </w:p>
        </w:tc>
      </w:tr>
    </w:tbl>
    <w:p>
      <w:pPr>
        <w:spacing w:after="60"/>
      </w:pPr>
    </w:p>
    <w:p>
      <w:pPr>
        <w:pStyle w:val="Heading3"/>
        <w:spacing w:before="180"/>
      </w:pPr>
      <w:r>
        <w:t>Diagnóstico</w:t>
      </w:r>
    </w:p>
    <w:p>
      <w:pPr>
        <w:jc w:val="both"/>
      </w:pPr>
      <w:r>
        <w:rPr>
          <w:b w:val="0"/>
        </w:rPr>
        <w:t xml:space="preserve">O caminho do erro entregava a causa: os cabeçalhos vinham de </w:t>
      </w:r>
      <w:r>
        <w:rPr>
          <w:b/>
        </w:rPr>
        <w:t>lib/gcc/powerpc64le-conda-linux-gnu/16.1.0/</w:t>
      </w:r>
      <w:r>
        <w:rPr>
          <w:b w:val="0"/>
        </w:rPr>
        <w:t>. Ou seja, o clang 17 estava compilando contra a biblioteca padrão do GCC 16.</w:t>
      </w:r>
    </w:p>
    <w:p>
      <w:pPr>
        <w:jc w:val="both"/>
      </w:pPr>
      <w:r>
        <w:rPr>
          <w:b w:val="0"/>
        </w:rPr>
        <w:t xml:space="preserve">O </w:t>
      </w:r>
      <w:r>
        <w:rPr>
          <w:b/>
        </w:rPr>
        <w:t>__builtin_popcountg</w:t>
      </w:r>
      <w:r>
        <w:rPr>
          <w:b w:val="0"/>
        </w:rPr>
        <w:t xml:space="preserve"> é um builtin introduzido no GCC 14 e no clang 19. A libstdc++ do GCC 16 o usa livremente; o clang 17 não o conhece. Não é erro de ppc64le — é </w:t>
      </w:r>
      <w:r>
        <w:rPr>
          <w:b/>
        </w:rPr>
        <w:t>compilador de uma geração lendo biblioteca de outra</w:t>
      </w:r>
      <w:r>
        <w:rPr>
          <w:b w:val="0"/>
        </w:rPr>
        <w:t>.</w:t>
      </w:r>
    </w:p>
    <w:p>
      <w:pPr>
        <w:pStyle w:val="Heading3"/>
        <w:spacing w:before="180"/>
      </w:pPr>
      <w:r>
        <w:t>Correção</w:t>
      </w:r>
    </w:p>
    <w:p>
      <w:pPr>
        <w:jc w:val="both"/>
      </w:pPr>
      <w:r>
        <w:rPr>
          <w:b w:val="0"/>
        </w:rPr>
        <w:t>Adotar uma toolchain internamente consistente: conda-forge GCC 13.3, compilador e libstdc++ da mesma geração.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EAF3EB"/>
          </w:tcPr>
          <w:p>
            <w:pPr>
              <w:spacing w:after="60"/>
            </w:pPr>
            <w:r/>
            <w:r>
              <w:rPr>
                <w:b/>
                <w:color w:val="2E6B33"/>
                <w:sz w:val="19"/>
              </w:rPr>
              <w:t>CORREÇÃO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conda install -n onnx_build -c conda-forge \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      gcc_linux-ppc64le=13.3  gxx_linux-ppc64le=13.3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export CC=$ENV/bin/powerpc64le-conda-linux-gnu-gcc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export CXX=$ENV/bin/powerpc64le-conda-linux-gnu-g++</w:t>
            </w:r>
          </w:p>
        </w:tc>
      </w:tr>
    </w:tbl>
    <w:p>
      <w:pPr>
        <w:spacing w:after="60"/>
      </w:pPr>
    </w:p>
    <w:p>
      <w:pPr>
        <w:pStyle w:val="Heading3"/>
        <w:spacing w:before="180"/>
      </w:pPr>
      <w:r>
        <w:t>Por que o GCC 13 e não outro</w:t>
      </w:r>
    </w:p>
    <w:p>
      <w:pPr>
        <w:pStyle w:val="ListBullet"/>
        <w:spacing w:after="60"/>
      </w:pPr>
      <w:r>
        <w:t>GCC 8.5 do sistema (RHEL 8): descartado — dá internal compiler error em código vetorizado, já conhecido de ports anteriores.</w:t>
      </w:r>
    </w:p>
    <w:p>
      <w:pPr>
        <w:pStyle w:val="ListBullet"/>
        <w:spacing w:after="60"/>
      </w:pPr>
      <w:r>
        <w:t>GCC 13.3: autoconsistente, e dentro da faixa de host compiler que o nvcc 12.4 aceita — a mesma toolchain serve para a futura fase de GPU sem troca.</w:t>
      </w:r>
    </w:p>
    <w:p>
      <w:pPr>
        <w:pStyle w:val="Heading2"/>
        <w:spacing w:before="240"/>
      </w:pPr>
      <w:r>
        <w:t>3.2 O CMake: versão nova demais</w:t>
      </w:r>
    </w:p>
    <w:p>
      <w:pPr>
        <w:jc w:val="both"/>
      </w:pPr>
      <w:r>
        <w:rPr>
          <w:b w:val="0"/>
        </w:rPr>
        <w:t xml:space="preserve">O conda instalou o CMake 4.4.2. A série 4.x </w:t>
      </w:r>
      <w:r>
        <w:rPr>
          <w:b/>
        </w:rPr>
        <w:t>remove compatibilidade</w:t>
      </w:r>
      <w:r>
        <w:rPr>
          <w:b w:val="0"/>
        </w:rPr>
        <w:t xml:space="preserve"> com projetos que declaram mínimos antigos — e o ORT baixa várias dependências nessa situação (protobuf 21.12, entre outras).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EAF3EB"/>
          </w:tcPr>
          <w:p>
            <w:pPr>
              <w:spacing w:after="60"/>
            </w:pPr>
            <w:r/>
            <w:r>
              <w:rPr>
                <w:b/>
                <w:color w:val="2E6B33"/>
                <w:sz w:val="19"/>
              </w:rPr>
              <w:t>CORREÇÃO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conda install -n onnx_build -c conda-forge "cmake=3.31.*"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# ORT exige &gt;= 3.28; o 3.31 satisfaz sem quebrar as dependências.</w:t>
            </w:r>
          </w:p>
        </w:tc>
      </w:tr>
    </w:tbl>
    <w:p>
      <w:pPr>
        <w:spacing w:after="60"/>
      </w:pPr>
    </w:p>
    <w:p>
      <w:pPr>
        <w:pStyle w:val="Heading1"/>
        <w:spacing w:before="320"/>
      </w:pPr>
      <w:r>
        <w:t>4. Problema 1 — zlib ausente no ambiente</w:t>
      </w:r>
    </w:p>
    <w:p>
      <w:pPr>
        <w:pStyle w:val="Heading3"/>
        <w:spacing w:before="180"/>
      </w:pPr>
      <w:r>
        <w:t>Sintoma</w:t>
      </w:r>
    </w:p>
    <w:p>
      <w:pPr>
        <w:jc w:val="both"/>
      </w:pPr>
      <w:r>
        <w:rPr>
          <w:b w:val="0"/>
        </w:rPr>
        <w:t>Primeira tentativa de configurar o genai, ainda na fase de cmake: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DEDED"/>
          </w:tcPr>
          <w:p>
            <w:pPr>
              <w:spacing w:after="60"/>
            </w:pPr>
            <w:r/>
            <w:r>
              <w:rPr>
                <w:b/>
                <w:color w:val="9C2727"/>
                <w:sz w:val="19"/>
              </w:rPr>
              <w:t>MENSAGEM DE ERRO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CMake Error at .../libpng_external-src/CMakeLists.txt:141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                                          (find_package):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Could NOT find ZLIB (missing: ZLIB_LIBRARY ZLIB_INCLUDE_DIR)</w:t>
            </w:r>
          </w:p>
        </w:tc>
      </w:tr>
    </w:tbl>
    <w:p>
      <w:pPr>
        <w:spacing w:after="60"/>
      </w:pPr>
    </w:p>
    <w:p>
      <w:pPr>
        <w:pStyle w:val="Heading3"/>
        <w:spacing w:before="180"/>
      </w:pPr>
      <w:r>
        <w:t>Diagnóstico</w:t>
      </w:r>
    </w:p>
    <w:p>
      <w:pPr>
        <w:jc w:val="both"/>
      </w:pPr>
      <w:r>
        <w:rPr>
          <w:b w:val="0"/>
        </w:rPr>
        <w:t xml:space="preserve">O genai usa o </w:t>
      </w:r>
      <w:r>
        <w:rPr>
          <w:b/>
        </w:rPr>
        <w:t>onnxruntime-extensions</w:t>
      </w:r>
      <w:r>
        <w:rPr>
          <w:b w:val="0"/>
        </w:rPr>
        <w:t>, que traz operadores extras (tokenizers, imagem, áudio). O extensions usa o dlib, que embute uma libpng — mas essa libpng embutida só tem otimizações ARM/NEON.</w:t>
      </w:r>
    </w:p>
    <w:p>
      <w:pPr>
        <w:jc w:val="both"/>
      </w:pPr>
      <w:r>
        <w:rPr>
          <w:b w:val="0"/>
        </w:rPr>
        <w:t xml:space="preserve">Por isso o </w:t>
      </w:r>
      <w:r>
        <w:rPr>
          <w:b/>
        </w:rPr>
        <w:t>próprio extensions já desvia em PowerPC</w:t>
      </w:r>
      <w:r>
        <w:rPr>
          <w:b w:val="0"/>
        </w:rPr>
        <w:t xml:space="preserve">: em vez da libpng do dlib, ele baixa a libpng </w:t>
      </w:r>
      <w:r>
        <w:rPr>
          <w:b/>
        </w:rPr>
        <w:t>upstream</w:t>
      </w:r>
      <w:r>
        <w:rPr>
          <w:b w:val="0"/>
        </w:rPr>
        <w:t>, que por sua vez resolve o zlib com find_package — isto é, o zlib do sistema. E o ambiente conda não tinha zlib instalado.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4F4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# onnxruntime-extensions / cmake/ext_imgcodecs.cmake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if(CMAKE_SYSTEM_PROCESSOR MATCHES "ppc64|ppc64le|powerpc")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message(STATUS "Using upstream libpng for PowerPC")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FetchContent_Declare(libpng_external ... v1.6.58)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...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else()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# caminho padrão: libpng + zlib embutidos no dlib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endif()</w:t>
            </w:r>
          </w:p>
        </w:tc>
      </w:tr>
    </w:tbl>
    <w:p>
      <w:pPr>
        <w:spacing w:after="60"/>
      </w:pPr>
    </w:p>
    <w:p>
      <w:pPr>
        <w:pStyle w:val="Heading3"/>
        <w:spacing w:before="180"/>
      </w:pPr>
      <w:r>
        <w:t>Correção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EAF3EB"/>
          </w:tcPr>
          <w:p>
            <w:pPr>
              <w:spacing w:after="60"/>
            </w:pPr>
            <w:r/>
            <w:r>
              <w:rPr>
                <w:b/>
                <w:color w:val="2E6B33"/>
                <w:sz w:val="19"/>
              </w:rPr>
              <w:t>CORREÇÃO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conda install -n onnx_build -c conda-forge zlib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# e apontar o cmake para o prefixo do ambiente: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-DCMAKE_PREFIX_PATH=$ENV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E8EEF6"/>
          </w:tcPr>
          <w:p>
            <w:pPr>
              <w:spacing w:after="60"/>
            </w:pPr>
            <w:r/>
            <w:r>
              <w:rPr>
                <w:b/>
                <w:color w:val="1F497D"/>
                <w:sz w:val="19"/>
              </w:rPr>
              <w:t>E ISSO EXPÔS O PRÓXIMO PROBLEMA</w:t>
            </w:r>
          </w:p>
          <w:p>
            <w:pPr>
              <w:spacing w:after="20"/>
            </w:pPr>
            <w:r>
              <w:rPr>
                <w:sz w:val="20"/>
              </w:rPr>
              <w:t>Resolver este erro fez o build avançar até a compilação — onde esbarrou no problema 3, que só aparece justamente porque agora existe um zlib do sistema sendo usado.</w:t>
            </w:r>
          </w:p>
        </w:tc>
      </w:tr>
    </w:tbl>
    <w:p>
      <w:pPr>
        <w:spacing w:after="60"/>
      </w:pPr>
    </w:p>
    <w:p>
      <w:pPr>
        <w:pStyle w:val="Heading1"/>
        <w:spacing w:before="320"/>
      </w:pPr>
      <w:r>
        <w:t>5. Problema 2 — Arquitetura não reconhecida</w:t>
      </w:r>
    </w:p>
    <w:p>
      <w:pPr>
        <w:pStyle w:val="Heading3"/>
        <w:spacing w:before="180"/>
      </w:pPr>
      <w:r>
        <w:t>Sintoma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DEDED"/>
          </w:tcPr>
          <w:p>
            <w:pPr>
              <w:spacing w:after="60"/>
            </w:pPr>
            <w:r/>
            <w:r>
              <w:rPr>
                <w:b/>
                <w:color w:val="9C2727"/>
                <w:sz w:val="19"/>
              </w:rPr>
              <w:t>MENSAGEM DE ERRO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CMake Error at cmake/target_platform.cmake:63 (message):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Unsupported architecture.  CMAKE_SYSTEM_PROCESSOR: ppc64le</w:t>
            </w:r>
          </w:p>
        </w:tc>
      </w:tr>
    </w:tbl>
    <w:p>
      <w:pPr>
        <w:spacing w:after="60"/>
      </w:pPr>
    </w:p>
    <w:p>
      <w:pPr>
        <w:pStyle w:val="Heading3"/>
        <w:spacing w:before="180"/>
      </w:pPr>
      <w:r>
        <w:t>Diagnóstico</w:t>
      </w:r>
    </w:p>
    <w:p>
      <w:pPr>
        <w:jc w:val="both"/>
      </w:pPr>
      <w:r>
        <w:rPr>
          <w:b w:val="0"/>
        </w:rPr>
        <w:t>O arquivo tem um branch para PowerPC — o cabeçalho dele diz explicitamente "normalize to x64, arm64, or powerpc". Mas o teste era: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4F4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elseif(CMAKE_SYSTEM_PROCESSOR MATCHES "powerpc")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set(genai_target_platform "powerpc")</w:t>
            </w:r>
          </w:p>
        </w:tc>
      </w:tr>
    </w:tbl>
    <w:p>
      <w:pPr>
        <w:spacing w:after="60"/>
      </w:pPr>
    </w:p>
    <w:p>
      <w:pPr>
        <w:jc w:val="both"/>
      </w:pPr>
      <w:r>
        <w:rPr>
          <w:b w:val="0"/>
        </w:rPr>
        <w:t xml:space="preserve">A variável </w:t>
      </w:r>
      <w:r>
        <w:rPr>
          <w:b/>
        </w:rPr>
        <w:t>CMAKE_SYSTEM_PROCESSOR</w:t>
      </w:r>
      <w:r>
        <w:rPr>
          <w:b w:val="0"/>
        </w:rPr>
        <w:t xml:space="preserve"> vale </w:t>
      </w:r>
      <w:r>
        <w:rPr>
          <w:b/>
        </w:rPr>
        <w:t>"powerpc"</w:t>
      </w:r>
      <w:r>
        <w:rPr>
          <w:b w:val="0"/>
        </w:rPr>
        <w:t xml:space="preserve"> no </w:t>
      </w:r>
      <w:r>
        <w:rPr>
          <w:b/>
        </w:rPr>
        <w:t>AIX</w:t>
      </w:r>
      <w:r>
        <w:rPr>
          <w:b w:val="0"/>
        </w:rPr>
        <w:t xml:space="preserve">, mas </w:t>
      </w:r>
      <w:r>
        <w:rPr>
          <w:b/>
        </w:rPr>
        <w:t>"ppc64le"</w:t>
      </w:r>
      <w:r>
        <w:rPr>
          <w:b w:val="0"/>
        </w:rPr>
        <w:t xml:space="preserve"> no Linux em POWER (e "ppc64" em big-endian). O regex nunca casava no Linux.</w:t>
      </w:r>
    </w:p>
    <w:p>
      <w:pPr>
        <w:jc w:val="both"/>
      </w:pPr>
      <w:r>
        <w:rPr>
          <w:b w:val="0"/>
        </w:rPr>
        <w:t xml:space="preserve">Ou seja: o suporte POWER existia, mas </w:t>
      </w:r>
      <w:r>
        <w:rPr>
          <w:b/>
        </w:rPr>
        <w:t>só o caminho AIX tinha sido exercitado</w:t>
      </w:r>
      <w:r>
        <w:rPr>
          <w:b w:val="0"/>
        </w:rPr>
        <w:t>. Faz sentido — é a IBM que mantém esse suporte, e o alvo tradicional dela nesse operador é AIX.</w:t>
      </w:r>
    </w:p>
    <w:p>
      <w:pPr>
        <w:pStyle w:val="Heading3"/>
        <w:spacing w:before="180"/>
      </w:pPr>
      <w:r>
        <w:t>Correção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EAF3EB"/>
          </w:tcPr>
          <w:p>
            <w:pPr>
              <w:spacing w:after="60"/>
            </w:pPr>
            <w:r/>
            <w:r>
              <w:rPr>
                <w:b/>
                <w:color w:val="2E6B33"/>
                <w:sz w:val="19"/>
              </w:rPr>
              <w:t>CORREÇÃO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- elseif(CMAKE_SYSTEM_PROCESSOR MATCHES "powerpc")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+ elseif(CMAKE_SYSTEM_PROCESSOR MATCHES "^(powerpc|ppc)")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+   # AIX reports "powerpc"; Linux on POWER reports "ppc64le"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+   # (and "ppc64" on BE).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commit 04931ba — cmake/target_platform.cmake</w:t>
            </w:r>
          </w:p>
        </w:tc>
      </w:tr>
    </w:tbl>
    <w:p>
      <w:pPr>
        <w:spacing w:after="60"/>
      </w:pPr>
    </w:p>
    <w:p>
      <w:pPr>
        <w:pStyle w:val="Heading1"/>
        <w:spacing w:before="320"/>
      </w:pPr>
      <w:r>
        <w:t>6. Problema 3 — Pin de versão do zlib inválido em PowerPC</w:t>
      </w:r>
    </w:p>
    <w:p>
      <w:pPr>
        <w:pStyle w:val="Heading3"/>
        <w:spacing w:before="180"/>
      </w:pPr>
      <w:r>
        <w:t>Sintoma</w:t>
      </w:r>
    </w:p>
    <w:p>
      <w:pPr>
        <w:jc w:val="both"/>
      </w:pPr>
      <w:r>
        <w:rPr>
          <w:b w:val="0"/>
        </w:rPr>
        <w:t>Agora na compilação, dentro do onnxruntime-extensions: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DEDED"/>
          </w:tcPr>
          <w:p>
            <w:pPr>
              <w:spacing w:after="60"/>
            </w:pPr>
            <w:r/>
            <w:r>
              <w:rPr>
                <w:b/>
                <w:color w:val="9C2727"/>
                <w:sz w:val="19"/>
              </w:rPr>
              <w:t>MENSAGEM DE ERRO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operators/vision/image_encoder.hpp:10:2: error: #error "stopped"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note: Invalid zlib version:  0x1320</w:t>
            </w:r>
          </w:p>
        </w:tc>
      </w:tr>
    </w:tbl>
    <w:p>
      <w:pPr>
        <w:spacing w:after="60"/>
      </w:pPr>
    </w:p>
    <w:p>
      <w:pPr>
        <w:pStyle w:val="Heading3"/>
        <w:spacing w:before="180"/>
      </w:pPr>
      <w:r>
        <w:t>Diagnóstico</w:t>
      </w:r>
    </w:p>
    <w:p>
      <w:pPr>
        <w:jc w:val="both"/>
      </w:pPr>
      <w:r>
        <w:rPr>
          <w:b w:val="0"/>
        </w:rPr>
        <w:t>O cabeçalho tem uma verificação rígida logo nas primeiras linhas: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4F4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#include "zlib.h"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#if ZLIB_VERNUM != 0x12b0        // 0x12b0 = zlib 1.2.11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#pragma message "Invalid zlib version: " STR_VERSION(ZLIB_VERNUM)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#error "stopped"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#endif</w:t>
            </w:r>
          </w:p>
        </w:tc>
      </w:tr>
    </w:tbl>
    <w:p>
      <w:pPr>
        <w:spacing w:after="60"/>
      </w:pPr>
    </w:p>
    <w:p>
      <w:pPr>
        <w:jc w:val="both"/>
      </w:pPr>
      <w:r>
        <w:rPr>
          <w:b w:val="0"/>
        </w:rPr>
        <w:t xml:space="preserve">A intenção do assert é legítima: garantir que se está usando o zlib 1.2.11 </w:t>
      </w:r>
      <w:r>
        <w:rPr>
          <w:b/>
        </w:rPr>
        <w:t>embutido no dlib</w:t>
      </w:r>
      <w:r>
        <w:rPr>
          <w:b w:val="0"/>
        </w:rPr>
        <w:t>, e não outro qualquer que tenha entrado por acidente.</w:t>
      </w:r>
    </w:p>
    <w:p>
      <w:pPr>
        <w:jc w:val="both"/>
      </w:pPr>
      <w:r>
        <w:rPr>
          <w:b w:val="0"/>
        </w:rPr>
        <w:t xml:space="preserve">O problema é que ele </w:t>
      </w:r>
      <w:r>
        <w:rPr>
          <w:b/>
        </w:rPr>
        <w:t>nunca foi atualizado para o desvio PowerPC</w:t>
      </w:r>
      <w:r>
        <w:rPr>
          <w:b w:val="0"/>
        </w:rPr>
        <w:t>. Nesse caminho — o mesmo do problema 1 — usar o zlib do sistema é o projeto, não um acidente. O conda fornecia zlib 1.3.2 (0x1320), e o assert derrubava o build.</w:t>
      </w:r>
    </w:p>
    <w:p>
      <w:pPr>
        <w:pStyle w:val="Heading3"/>
        <w:spacing w:before="180"/>
      </w:pPr>
      <w:r>
        <w:t>Correção</w:t>
      </w:r>
    </w:p>
    <w:p>
      <w:pPr>
        <w:jc w:val="both"/>
      </w:pPr>
      <w:r>
        <w:rPr>
          <w:b w:val="0"/>
        </w:rPr>
        <w:t>Desativar o pin apenas em PowerPC, onde ele não se aplica: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EAF3EB"/>
          </w:tcPr>
          <w:p>
            <w:pPr>
              <w:spacing w:after="60"/>
            </w:pPr>
            <w:r/>
            <w:r>
              <w:rPr>
                <w:b/>
                <w:color w:val="2E6B33"/>
                <w:sz w:val="19"/>
              </w:rPr>
              <w:t>CORREÇÃO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#include "zlib.h"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+ #if defined(__powerpc__) || defined(__powerpc64__)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+ // system zlib: version not pinned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+ #elif ZLIB_VERNUM != 0x12b0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- #if ZLIB_VERNUM != 0x12b0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#error "stopped"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#endif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commit 5134662 — patches/onnxruntime_extensions/0001-...patch</w:t>
            </w:r>
          </w:p>
        </w:tc>
      </w:tr>
    </w:tbl>
    <w:p>
      <w:pPr>
        <w:spacing w:after="60"/>
      </w:pPr>
    </w:p>
    <w:p>
      <w:pPr>
        <w:pStyle w:val="Heading3"/>
        <w:spacing w:before="180"/>
      </w:pPr>
      <w:r>
        <w:t>Como o patch é aplicado</w:t>
      </w:r>
    </w:p>
    <w:p>
      <w:pPr>
        <w:jc w:val="both"/>
      </w:pPr>
      <w:r>
        <w:rPr>
          <w:b w:val="0"/>
        </w:rPr>
        <w:t xml:space="preserve">O arquivo pertence a uma dependência baixada em tempo de build. Editar direto na pasta </w:t>
      </w:r>
      <w:r>
        <w:rPr>
          <w:b/>
        </w:rPr>
        <w:t>_deps/</w:t>
      </w:r>
      <w:r>
        <w:rPr>
          <w:b w:val="0"/>
        </w:rPr>
        <w:t xml:space="preserve"> funcionaria uma vez e seria perdido no próximo build limpo. A forma correta é o mecanismo do próprio projeto — o </w:t>
      </w:r>
      <w:r>
        <w:rPr>
          <w:b/>
        </w:rPr>
        <w:t>PATCH_COMMAND</w:t>
      </w:r>
      <w:r>
        <w:rPr>
          <w:b w:val="0"/>
        </w:rPr>
        <w:t xml:space="preserve"> do FetchContent: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4F4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FetchContent_Declare(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onnxruntime_extensions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GIT_REPOSITORY ${DEP_URL_onnxruntime_extensions}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GIT_TAG ${DEP_SHA1_onnxruntime_extensions}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PATCH_COMMAND ${_ortx_patch_command}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E8EEF6"/>
          </w:tcPr>
          <w:p>
            <w:pPr>
              <w:spacing w:after="60"/>
            </w:pPr>
            <w:r/>
            <w:r>
              <w:rPr>
                <w:b/>
                <w:color w:val="1F497D"/>
                <w:sz w:val="19"/>
              </w:rPr>
              <w:t>ALTERNATIVA QUE DESCARTAMOS</w:t>
            </w:r>
          </w:p>
          <w:p>
            <w:pPr>
              <w:spacing w:after="20"/>
            </w:pPr>
            <w:r>
              <w:rPr>
                <w:sz w:val="20"/>
              </w:rPr>
              <w:t>Instalar zlib 1.2.11 no ambiente faria o assert passar sem patch nenhum. Descartado por dois motivos: prende o projeto a um zlib de 2017 com CVEs conhecidas, e deixa a bomba armada para o próximo que atualizar o ambiente.</w:t>
            </w:r>
          </w:p>
          <w:p>
            <w:pPr>
              <w:spacing w:after="20"/>
            </w:pPr>
            <w:r>
              <w:rPr>
                <w:sz w:val="20"/>
              </w:rPr>
              <w:t>Curiosidade: o RHEL 8 traz exatamente zlib 1.2.11 no sistema. Se tivéssemos usado o zlib do sistema em vez do conda, o erro nunca teria aparecido — e teríamos um build que funciona por acidente.</w:t>
            </w:r>
          </w:p>
        </w:tc>
      </w:tr>
    </w:tbl>
    <w:p>
      <w:pPr>
        <w:spacing w:after="60"/>
      </w:pPr>
    </w:p>
    <w:p>
      <w:pPr>
        <w:pStyle w:val="Heading1"/>
        <w:spacing w:before="320"/>
      </w:pPr>
      <w:r>
        <w:t>7. Problema 4 — Patch não idempotente</w:t>
      </w:r>
    </w:p>
    <w:p>
      <w:pPr>
        <w:pStyle w:val="Heading3"/>
        <w:spacing w:before="180"/>
      </w:pPr>
      <w:r>
        <w:t>Sintoma</w:t>
      </w:r>
    </w:p>
    <w:p>
      <w:pPr>
        <w:jc w:val="both"/>
      </w:pPr>
      <w:r>
        <w:rPr>
          <w:b w:val="0"/>
        </w:rPr>
        <w:t>O build passou. Na reconfiguração seguinte, quebrou: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DEDED"/>
          </w:tcPr>
          <w:p>
            <w:pPr>
              <w:spacing w:after="60"/>
            </w:pPr>
            <w:r/>
            <w:r>
              <w:rPr>
                <w:b/>
                <w:color w:val="9C2727"/>
                <w:sz w:val="19"/>
              </w:rPr>
              <w:t>MENSAGEM DE ERRO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error: patch failed: operators/vision/image_encoder.hpp:2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error: operators/vision/image_encoder.hpp: patch does not apply</w:t>
            </w:r>
          </w:p>
        </w:tc>
      </w:tr>
    </w:tbl>
    <w:p>
      <w:pPr>
        <w:spacing w:after="60"/>
      </w:pPr>
    </w:p>
    <w:p>
      <w:pPr>
        <w:pStyle w:val="Heading3"/>
        <w:spacing w:before="180"/>
      </w:pPr>
      <w:r>
        <w:t>Diagnóstico</w:t>
      </w:r>
    </w:p>
    <w:p>
      <w:pPr>
        <w:jc w:val="both"/>
      </w:pPr>
      <w:r>
        <w:rPr>
          <w:b w:val="0"/>
        </w:rPr>
        <w:t xml:space="preserve">O CMake reexecuta o passo de patch sempre que a configuração roda de novo. Na segunda vez, a árvore </w:t>
      </w:r>
      <w:r>
        <w:rPr>
          <w:b/>
        </w:rPr>
        <w:t>já estava corrigida</w:t>
      </w:r>
      <w:r>
        <w:rPr>
          <w:b w:val="0"/>
        </w:rPr>
        <w:t xml:space="preserve"> — e o git apply, corretamente, se recusa a aplicar um patch que já está lá.</w:t>
      </w:r>
    </w:p>
    <w:p>
      <w:pPr>
        <w:jc w:val="both"/>
      </w:pPr>
      <w:r>
        <w:rPr>
          <w:b w:val="0"/>
        </w:rPr>
        <w:t xml:space="preserve">Este não é um bug do upstream: é </w:t>
      </w:r>
      <w:r>
        <w:rPr>
          <w:b/>
        </w:rPr>
        <w:t>efeito colateral da nossa própria correção</w:t>
      </w:r>
      <w:r>
        <w:rPr>
          <w:b w:val="0"/>
        </w:rPr>
        <w:t>. Vale documentar porque é uma armadilha clássica de quem usa PATCH_COMMAND pela primeira vez.</w:t>
      </w:r>
    </w:p>
    <w:p>
      <w:pPr>
        <w:pStyle w:val="Heading3"/>
        <w:spacing w:before="180"/>
      </w:pPr>
      <w:r>
        <w:t>Correção</w:t>
      </w:r>
    </w:p>
    <w:p>
      <w:pPr>
        <w:jc w:val="both"/>
      </w:pPr>
      <w:r>
        <w:rPr>
          <w:b w:val="0"/>
        </w:rPr>
        <w:t>Restaurar a árvore antes de aplicar, tornando o passo repetível: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EAF3EB"/>
          </w:tcPr>
          <w:p>
            <w:pPr>
              <w:spacing w:after="60"/>
            </w:pPr>
            <w:r/>
            <w:r>
              <w:rPr>
                <w:b/>
                <w:color w:val="2E6B33"/>
                <w:sz w:val="19"/>
              </w:rPr>
              <w:t>CORREÇÃO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set(_ortx_patch_command git checkout -- .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  COMMAND git apply --ignore-space-change --ignore-whitespace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  "${PROJECT_SOURCE_DIR}/cmake/patches/...0001-....patch")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commit 89038ab</w:t>
            </w:r>
          </w:p>
        </w:tc>
      </w:tr>
    </w:tbl>
    <w:p>
      <w:pPr>
        <w:spacing w:after="60"/>
      </w:pPr>
    </w:p>
    <w:p>
      <w:pPr>
        <w:jc w:val="both"/>
      </w:pPr>
      <w:r>
        <w:rPr>
          <w:b w:val="0"/>
        </w:rPr>
        <w:t xml:space="preserve">Como o FetchContent mantém a dependência como um checkout git limpo, o </w:t>
      </w:r>
      <w:r>
        <w:rPr>
          <w:b/>
        </w:rPr>
        <w:t>git checkout -- .</w:t>
      </w:r>
      <w:r>
        <w:rPr>
          <w:b w:val="0"/>
        </w:rPr>
        <w:t xml:space="preserve"> desfaz qualquer patch anterior. Aplicar duas vezes passa a ser inofensivo.</w:t>
      </w:r>
    </w:p>
    <w:p>
      <w:pPr>
        <w:pStyle w:val="Heading1"/>
        <w:spacing w:before="320"/>
      </w:pPr>
      <w:r>
        <w:t>8. Problema 5 — --ort_home ignorado nos exemplos</w:t>
      </w:r>
    </w:p>
    <w:p>
      <w:pPr>
        <w:pStyle w:val="Heading3"/>
        <w:spacing w:before="180"/>
      </w:pPr>
      <w:r>
        <w:t>Sintoma</w:t>
      </w:r>
    </w:p>
    <w:p>
      <w:pPr>
        <w:jc w:val="both"/>
      </w:pPr>
      <w:r>
        <w:rPr>
          <w:b w:val="0"/>
        </w:rPr>
        <w:t>A biblioteca e a wheel foram geradas com sucesso, mas o build terminou com erro. A falha estava na etapa final, ao compilar os exemplos em 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DEDED"/>
          </w:tcPr>
          <w:p>
            <w:pPr>
              <w:spacing w:after="60"/>
            </w:pPr>
            <w:r/>
            <w:r>
              <w:rPr>
                <w:b/>
                <w:color w:val="9C2727"/>
                <w:sz w:val="19"/>
              </w:rPr>
              <w:t>MENSAGEM DE ERRO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examples/c/src/common.h:18:10: fatal error: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      onnxruntime_cxx_api.h: No such file or directory</w:t>
            </w:r>
          </w:p>
        </w:tc>
      </w:tr>
    </w:tbl>
    <w:p>
      <w:pPr>
        <w:spacing w:after="60"/>
      </w:pPr>
    </w:p>
    <w:p>
      <w:pPr>
        <w:pStyle w:val="Heading3"/>
        <w:spacing w:before="180"/>
      </w:pPr>
      <w:r>
        <w:t>Diagnóstico</w:t>
      </w:r>
    </w:p>
    <w:p>
      <w:pPr>
        <w:jc w:val="both"/>
      </w:pPr>
      <w:r>
        <w:rPr>
          <w:b w:val="0"/>
        </w:rPr>
        <w:t xml:space="preserve">Estranho, porque o </w:t>
      </w:r>
      <w:r>
        <w:rPr>
          <w:b/>
        </w:rPr>
        <w:t>--ort_home</w:t>
      </w:r>
      <w:r>
        <w:rPr>
          <w:b w:val="0"/>
        </w:rPr>
        <w:t xml:space="preserve"> estava correto — a biblioteca principal tinha acabado de compilar e linkar contra aquele mesmo ORT. Olhando a função que constrói os exemplos: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4F4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def build_examples(args, env):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  ...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  ort_include_dir = REPO_ROOT / "ort" / "include"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  ort_lib_dir     = REPO_ROOT / "ort" / "lib"</w:t>
            </w:r>
          </w:p>
        </w:tc>
      </w:tr>
    </w:tbl>
    <w:p>
      <w:pPr>
        <w:spacing w:after="60"/>
      </w:pPr>
    </w:p>
    <w:p>
      <w:pPr>
        <w:jc w:val="both"/>
      </w:pPr>
      <w:r>
        <w:rPr>
          <w:b w:val="0"/>
        </w:rPr>
        <w:t xml:space="preserve">Os caminhos estavam </w:t>
      </w:r>
      <w:r>
        <w:rPr>
          <w:b/>
        </w:rPr>
        <w:t>fixos no código</w:t>
      </w:r>
      <w:r>
        <w:rPr>
          <w:b w:val="0"/>
        </w:rPr>
        <w:t xml:space="preserve">, apontando para onde o ORT ficaria se tivesse sido baixado pelo próprio build. A função simplesmente ignora o argumento </w:t>
      </w:r>
      <w:r>
        <w:rPr>
          <w:b/>
        </w:rPr>
        <w:t>--ort_home</w:t>
      </w:r>
      <w:r>
        <w:rPr>
          <w:b w:val="0"/>
        </w:rPr>
        <w:t>, que o resto do build respeita.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E8EEF6"/>
          </w:tcPr>
          <w:p>
            <w:pPr>
              <w:spacing w:after="60"/>
            </w:pPr>
            <w:r/>
            <w:r>
              <w:rPr>
                <w:b/>
                <w:color w:val="1F497D"/>
                <w:sz w:val="19"/>
              </w:rPr>
              <w:t>ESTE NÃO É UM BUG DE ppc64le</w:t>
            </w:r>
          </w:p>
          <w:p>
            <w:pPr>
              <w:spacing w:after="20"/>
            </w:pPr>
            <w:r>
              <w:rPr>
                <w:sz w:val="20"/>
              </w:rPr>
              <w:t>Ele quebra em qualquer plataforma que compile contra um ONNX Runtime próprio — x86 inclusive.</w:t>
            </w:r>
          </w:p>
          <w:p>
            <w:pPr>
              <w:spacing w:after="20"/>
            </w:pPr>
            <w:r>
              <w:rPr>
                <w:sz w:val="20"/>
              </w:rPr>
              <w:t>Só não é percebido porque, em plataformas com pacote pronto, quase ninguém usa --ort_home. Em ppc64le não há alternativa, então o bug aparece de cara.</w:t>
            </w:r>
          </w:p>
          <w:p>
            <w:pPr>
              <w:spacing w:after="20"/>
            </w:pPr>
            <w:r>
              <w:rPr>
                <w:sz w:val="20"/>
              </w:rPr>
              <w:t>É o achado mais facilmente contribuível de volta ao upstream.</w:t>
            </w:r>
          </w:p>
        </w:tc>
      </w:tr>
    </w:tbl>
    <w:p>
      <w:pPr>
        <w:spacing w:after="60"/>
      </w:pPr>
    </w:p>
    <w:p>
      <w:pPr>
        <w:pStyle w:val="Heading3"/>
        <w:spacing w:before="180"/>
      </w:pPr>
      <w:r>
        <w:t>Correção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EAF3EB"/>
          </w:tcPr>
          <w:p>
            <w:pPr>
              <w:spacing w:after="60"/>
            </w:pPr>
            <w:r/>
            <w:r>
              <w:rPr>
                <w:b/>
                <w:color w:val="2E6B33"/>
                <w:sz w:val="19"/>
              </w:rPr>
              <w:t>CORREÇÃO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- ort_include_dir = REPO_ROOT / "ort" / "include"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- ort_lib_dir     = REPO_ROOT / "ort" / "lib"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+ # Honour --ort_home; only fall back to the downloaded-into-repo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+ # location.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+ ort_root = args.ort_home if args.ort_home else REPO_ROOT / "ort"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+ ort_include_dir = ort_root / "include"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+ ort_lib_dir     = ort_root / "lib"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commit d0678f6 — build.py</w:t>
            </w:r>
          </w:p>
        </w:tc>
      </w:tr>
    </w:tbl>
    <w:p>
      <w:pPr>
        <w:spacing w:after="60"/>
      </w:pPr>
    </w:p>
    <w:p>
      <w:pPr>
        <w:pStyle w:val="Heading1"/>
        <w:spacing w:before="320"/>
      </w:pPr>
      <w:r>
        <w:t>9. Uma decisão de configuração: telemetria desligada</w:t>
      </w:r>
    </w:p>
    <w:p>
      <w:pPr>
        <w:jc w:val="both"/>
      </w:pPr>
      <w:r>
        <w:rPr>
          <w:b w:val="0"/>
        </w:rPr>
        <w:t>O build do genai liga telemetria por padrão (</w:t>
      </w:r>
      <w:r>
        <w:rPr>
          <w:b/>
        </w:rPr>
        <w:t>ENABLE_TELEMETRY=ON</w:t>
      </w:r>
      <w:r>
        <w:rPr>
          <w:b w:val="0"/>
        </w:rPr>
        <w:t>), o que arrasta o cliente 1DS da Microsoft e suas dependências — curl e mbedtls — para dentro da compilação.</w:t>
      </w:r>
    </w:p>
    <w:p>
      <w:pPr>
        <w:jc w:val="both"/>
      </w:pPr>
      <w:r>
        <w:rPr>
          <w:b w:val="0"/>
        </w:rPr>
        <w:t xml:space="preserve">Desligamos com </w:t>
      </w:r>
      <w:r>
        <w:rPr>
          <w:b/>
        </w:rPr>
        <w:t>--no_telemetry</w:t>
      </w:r>
      <w:r>
        <w:rPr>
          <w:b w:val="0"/>
        </w:rPr>
        <w:t>. Dois motivos: elimina uma árvore inteira de dependências que teria de ser validada em ppc64le, e não faz sentido embarcar telemetria da Microsoft num artefato interno.</w:t>
      </w:r>
    </w:p>
    <w:p>
      <w:pPr>
        <w:jc w:val="both"/>
      </w:pPr>
      <w:r>
        <w:rPr>
          <w:b w:val="0"/>
        </w:rPr>
        <w:t>Não foi um erro — foi escolha. Registrada aqui porque muda o que o binário contém.</w:t>
      </w:r>
    </w:p>
    <w:p>
      <w:pPr>
        <w:pStyle w:val="Heading1"/>
        <w:spacing w:before="320"/>
      </w:pPr>
      <w:r>
        <w:t>10. Como reproduzir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fill="F4F4F4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# 1. ambiente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conda create -n onnx_build -c conda-forge python=3.12 \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      "cmake=3.31.*" ninja numpy zlib \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 xml:space="preserve">        gcc_linux-ppc64le=13.3 gxx_linux-ppc64le=13.3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pip install "wheel==0.47.0" "pybind11==3.0.4" requests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# 2. ONNX Runtime (sem patches)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git clone --recursive -b v1.26.0 &lt;onnxruntime&gt;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bash build_ort_cpu_power9.sh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# 3. montar o ORT_HOME (include/ achatado + lib/)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bash make_ort_home.sh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# 4. genai, com os quatro commits aplicados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git clone --recursive -b v0.15.0 &lt;onnxruntime-genai&gt;</w:t>
            </w:r>
          </w:p>
          <w:p>
            <w:pPr>
              <w:spacing w:after="20"/>
            </w:pPr>
            <w:r>
              <w:rPr>
                <w:rFonts w:ascii="Consolas" w:hAnsi="Consolas"/>
                <w:sz w:val="18"/>
              </w:rPr>
              <w:t>bash build_genai_cpu_power9.sh</w:t>
            </w:r>
          </w:p>
        </w:tc>
      </w:tr>
    </w:tbl>
    <w:p>
      <w:pPr>
        <w:spacing w:after="60"/>
      </w:pPr>
    </w:p>
    <w:p>
      <w:pPr>
        <w:jc w:val="both"/>
      </w:pPr>
      <w:r>
        <w:rPr>
          <w:b w:val="0"/>
        </w:rPr>
        <w:t>Os scripts estão em /root/onnx/ no container Power9. O cabeçalho de cada um explica as escolhas de toolchain.</w:t>
      </w:r>
    </w:p>
    <w:p>
      <w:pPr>
        <w:pStyle w:val="Heading2"/>
        <w:spacing w:before="240"/>
      </w:pPr>
      <w:r>
        <w:t>Os quatro commits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2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Commit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Arquivo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 que faz</w:t>
            </w:r>
          </w:p>
        </w:tc>
      </w:tr>
      <w:tr>
        <w:tc>
          <w:tcPr>
            <w:tcW w:type="dxa" w:w="1224"/>
          </w:tcPr>
          <w:p>
            <w:pPr>
              <w:spacing w:after="40"/>
            </w:pPr>
            <w:r>
              <w:rPr>
                <w:sz w:val="18"/>
              </w:rPr>
              <w:t>04931ba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cmake/target_platform.cmake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reconhece ppc64le no Linux</w:t>
            </w:r>
          </w:p>
        </w:tc>
      </w:tr>
      <w:tr>
        <w:tc>
          <w:tcPr>
            <w:tcW w:type="dxa" w:w="1224"/>
          </w:tcPr>
          <w:p>
            <w:pPr>
              <w:spacing w:after="40"/>
            </w:pPr>
            <w:r>
              <w:rPr>
                <w:sz w:val="18"/>
              </w:rPr>
              <w:t>5134662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cmake/external/... + patches/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libera o zlib do sistema em PowerPC</w:t>
            </w:r>
          </w:p>
        </w:tc>
      </w:tr>
      <w:tr>
        <w:tc>
          <w:tcPr>
            <w:tcW w:type="dxa" w:w="1224"/>
          </w:tcPr>
          <w:p>
            <w:pPr>
              <w:spacing w:after="40"/>
            </w:pPr>
            <w:r>
              <w:rPr>
                <w:sz w:val="18"/>
              </w:rPr>
              <w:t>89038ab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cmake/external/...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torna o passo de patch idempotente</w:t>
            </w:r>
          </w:p>
        </w:tc>
      </w:tr>
      <w:tr>
        <w:tc>
          <w:tcPr>
            <w:tcW w:type="dxa" w:w="1224"/>
          </w:tcPr>
          <w:p>
            <w:pPr>
              <w:spacing w:after="40"/>
            </w:pPr>
            <w:r>
              <w:rPr>
                <w:sz w:val="18"/>
              </w:rPr>
              <w:t>d0678f6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build.py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respeita --ort_home nos exemplos C</w:t>
            </w:r>
          </w:p>
        </w:tc>
      </w:tr>
    </w:tbl>
    <w:p>
      <w:pPr>
        <w:spacing w:after="80"/>
      </w:pPr>
    </w:p>
    <w:p>
      <w:pPr>
        <w:pStyle w:val="Heading2"/>
        <w:spacing w:before="240"/>
      </w:pPr>
      <w:r>
        <w:t>O que enviar upstream</w:t>
      </w:r>
    </w:p>
    <w:p>
      <w:pPr>
        <w:pStyle w:val="ListBullet"/>
        <w:spacing w:after="60"/>
      </w:pPr>
      <w:r>
        <w:t>d0678f6 (--ort_home): genérico, afeta qualquer plataforma. Candidato imediato.</w:t>
      </w:r>
    </w:p>
    <w:p>
      <w:pPr>
        <w:pStyle w:val="ListBullet"/>
        <w:spacing w:after="60"/>
      </w:pPr>
      <w:r>
        <w:t>04931ba (detecção de ppc64le): correção de uma linha, sem risco para outras arquiteturas.</w:t>
      </w:r>
    </w:p>
    <w:p>
      <w:pPr>
        <w:pStyle w:val="ListBullet"/>
        <w:spacing w:after="60"/>
      </w:pPr>
      <w:r>
        <w:t>5134662 (pin do zlib): pertence ao repositório onnxruntime-extensions, não ao genai — é lá que a correção deveria entrar.</w:t>
      </w:r>
    </w:p>
    <w:p>
      <w:pPr>
        <w:pStyle w:val="Heading1"/>
        <w:spacing w:before="320"/>
      </w:pPr>
      <w:r>
        <w:t>11. O que dá para levar para o próximo port</w:t>
      </w:r>
    </w:p>
    <w:p>
      <w:pPr>
        <w:pStyle w:val="Heading3"/>
        <w:spacing w:before="180"/>
      </w:pPr>
      <w:r>
        <w:t>Suporte a uma arquitetura pode existir e nunca ter sido exercitado</w:t>
      </w:r>
    </w:p>
    <w:p>
      <w:pPr>
        <w:jc w:val="both"/>
      </w:pPr>
      <w:r>
        <w:rPr>
          <w:b w:val="0"/>
        </w:rPr>
        <w:t>O genai declarava suporte a PowerPC e o extensions tinha um desvio específico para ele. Mesmo assim nada compilava, porque o único caminho testado era AIX. Declaração de suporte não é evidência de que funciona.</w:t>
      </w:r>
    </w:p>
    <w:p>
      <w:pPr>
        <w:pStyle w:val="Heading3"/>
        <w:spacing w:before="180"/>
      </w:pPr>
      <w:r>
        <w:t>Resolver um erro costuma revelar o próximo</w:t>
      </w:r>
    </w:p>
    <w:p>
      <w:pPr>
        <w:jc w:val="both"/>
      </w:pPr>
      <w:r>
        <w:rPr>
          <w:b w:val="0"/>
        </w:rPr>
        <w:t>Instalar o zlib (problema 1) foi o que permitiu ao build chegar longe o bastante para esbarrar no pin de versão (problema 3). Em builds longos, vale esperar uma cascata em vez de um erro isolado.</w:t>
      </w:r>
    </w:p>
    <w:p>
      <w:pPr>
        <w:pStyle w:val="Heading3"/>
        <w:spacing w:before="180"/>
      </w:pPr>
      <w:r>
        <w:t>Erro de compilação nem sempre é da arquitetura</w:t>
      </w:r>
    </w:p>
    <w:p>
      <w:pPr>
        <w:jc w:val="both"/>
      </w:pPr>
      <w:r>
        <w:rPr>
          <w:b w:val="0"/>
        </w:rPr>
        <w:t>Dos seis problemas, três não têm nada de ppc64le: o descasamento de toolchain, a versão do CMake e o bug do --ort_home. Portar para uma arquitetura nova expõe fragilidades que já existiam — só ninguém tinha pisado nelas.</w:t>
      </w:r>
    </w:p>
    <w:p>
      <w:pPr>
        <w:pStyle w:val="Heading3"/>
        <w:spacing w:before="180"/>
      </w:pPr>
      <w:r>
        <w:t>Corrija pelo mecanismo do projeto, não por cima</w:t>
      </w:r>
    </w:p>
    <w:p>
      <w:pPr>
        <w:jc w:val="both"/>
      </w:pPr>
      <w:r>
        <w:rPr>
          <w:b w:val="0"/>
        </w:rPr>
        <w:t>Editar arquivos dentro de _deps/ resolve na hora e some no próximo build limpo. PATCH_COMMAND custa um pouco mais e sobrevive — mas exige ser idempotente, como o problema 4 mostrou.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